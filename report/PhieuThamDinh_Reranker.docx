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PHIẾU THẨM ĐỊNH KẾT QUẢ RERANKER (CHUYÊN GIA PHÁP LÝ)</w:t>
      </w:r>
    </w:p>
    <w:p>
      <w:pPr>
        <w:jc w:val="center"/>
      </w:pPr>
      <w:r>
        <w:rPr>
          <w:rFonts w:ascii="Times New Roman" w:hAnsi="Times New Roman"/>
          <w:b w:val="0"/>
          <w:i/>
          <w:sz w:val="22"/>
        </w:rPr>
        <w:t>Đề tài: Hệ thống RAG tra cứu văn bản pháp luật/y tế — Cấu hình bge-m3 + từ điển + ngữ nghĩa + reranker fine-tune</w:t>
      </w:r>
    </w:p>
    <w:p>
      <w:r>
        <w:rPr>
          <w:rFonts w:ascii="Times New Roman" w:hAnsi="Times New Roman"/>
          <w:b w:val="0"/>
          <w:i w:val="0"/>
          <w:sz w:val="21"/>
        </w:rPr>
        <w:t>Hướng dẫn: với mỗi câu hỏi đời thường, cột “Văn bản hệ thống xếp #1” là văn bản reranker đưa lên đầu; cột “Luật gốc (nhãn)” là luật điều chỉnh được gán nhãn. Xin chuyên gia đánh giá ở cột cuối: (A) #1 phù hợp nhất; (B) Luật gốc phù hợp hơn; (C) cả hai đều dùng được; (D) cả hai chưa đúng — và ghi chú nếu cần. Mục tiêu: kiểm chứng việc reranker ưu tiên văn bản cấp Luật có thực sự phục vụ người dùng tốt hơn không.</w:t>
      </w:r>
    </w:p>
    <w:p>
      <w:r>
        <w:rPr>
          <w:rFonts w:ascii="Times New Roman" w:hAnsi="Times New Roman"/>
          <w:b w:val="0"/>
          <w:i/>
          <w:sz w:val="21"/>
        </w:rPr>
        <w:t>Tổng số câu: 228. Số câu #1 trùng luật gốc gán nhãn: 194 (85%). Các câu còn lại #1 thường là nghị định/thông tư hướng dẫn — cần chuyên gia xác nhận mức phù hợp.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567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STT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Câu hỏi (đời thường)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Văn bản hệ thống xếp #1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Luật gốc (nhãn)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Đánh giá (A/B/C/D)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Tôi vừa tốt nghiệp bác sĩ đa khoa, muốn được đi làm khám chữa bệnh thì phải làm những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16/2024/NĐ-CP — Nghị định 16/2024/NĐ-CP về người hành nghề khám bệnh, chữa bệnh và cơ sở khám bệnh, chữa b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có được từ chối chữa cho bệnh nhân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 khám bệnh mà không hài lòng, người bệnh có quyền khiếu nại hay yêu cầu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Phòng khám tư nhân muốn mở cửa hoạt động thì cần giấy tờ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nước ngoài sang Việt Nam làm việc có cần biết tiếng Việt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Tôi muốn mở quầy thuốc ở quê thì cần bằng cấp và điều kiện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thuốc giả, thuốc kém chất lượng thì bị xử lý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thuốc trên mạng xã hội có được phép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163/2025/NĐ-CP — Nghị định 163/2025/NĐ-CP hướng dẫn và biện pháp để tổ chức, thi hành Luật Dược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thuốc có được tự ý tăng giá thuốc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Ai được đứng tên chịu trách nhiệm chuyên môn cho một nhà thuốc?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Mở quán ăn nhỏ có cần xin giấy chứng nhận vệ sinh an toàn thực phẩm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rau quả tươi ngoài chợ phải đảm bảo những gì để an toàn?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Hàng xách tay là đồ ăn nhập từ nước ngoài về bán có phải kiểm tra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Trên bao bì đồ ăn phải ghi những thông tin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Sinh viên có bắt buộc phải mua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Mỗi tháng phải đóng bao nhiêu tiền bảo hiểm y tế, ai trả?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Có thẻ BHYT thì đi viện được giảm những khoản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Trường hợp nào đi viện mà bảo hiểm y tế không chi trả?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Hút thuốc trong bệnh viện có bị phạt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Vì sao trên vỏ bao thuốc lá phải in hình cảnh báo ghê rợn?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thuốc lá cho trẻ em dưới 18 tuổi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không hút thuốc có quyền yêu cầu người khác không hút gần mình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Uống bia rồi lái xe máy về nhà có vi phạm pháp luật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Quán nhậu có được bán rượu cho học sinh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bia trên tivi giờ vàng có bị hạn chế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Tôi muốn đăng ký hiến tạng sau khi qua đời thì làm thủ tục ở đâu,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Mua bán thận có bị pháp luật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nhiễm HIV có bị đuổi việc hay đuổi học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Công ty có được yêu cầu xét nghiệm HIV khi tuyển dụng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Trẻ em có được tiêm vắc xin miễn phí không, chương trình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1596/QĐ-BYT — Quyết định 1596/QĐ-BYT về Kế hoạch Tiêm chủng mở rộng năm 2024 do Bộ trưởng Bộ Y tế ban hà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Bằng bác sĩ học ở nước ngoài về có được hành nghề ở Việt Nam luôn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Đang cấp cứu mà bệnh viện đòi đóng tiền trước rồi mới chữa, như vậy có đúng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nhân muốn xin bản sao hồ sơ bệnh án của mình thì bệnh viện có phải cung cấp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Điều dưỡng có được tự ý tiêm thuốc cho bệnh nhân khi chưa có chỉ định của bác sĩ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Khám chữa bệnh từ xa qua gọi video có hợp pháp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bị thu hồi giấy phép hành nghề trong những trường hợp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viện gây tai biến cho người bệnh do sai sót chuyên môn thì bồi thường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Muốn chuyển lên bệnh viện tuyến trên điều trị thì cần điều kiện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14/2014/TT-BYT — Thông tư 14/2014/TT-BYT quy định việc chuyển tuyến giữa cơ sở khám, chữa bệnh do Bộ trưởng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Sinh viên y đang thực tập có được trực tiếp khám cho bệnh nhân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Lương y có bài thuốc gia truyền có được phép khám chữa bệnh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Phòng khám có bắt buộc phải niêm yết giá dịch vụ khám chữa bệnh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3021/BYT-KH-TC — Công văn 3021/BYT-KH-TC năm 2016 về góp ý dự thảo thay thế Nghị định 85/2012/NĐ-CP do Bộ Y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hành nghề đang bị truy cứu trách nhiệm hình sự có được tiếp tục khám chữa bệnh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35/2013/TT-BYT — Thông tư 35/2013/TT-BYT quy định về thu hồi chứng chỉ hành nghề, giấy phép hoạt động và đì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kê đơn có được bán cho người không có đơn của bác sĩ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Mua bán thuốc qua mạng có hợp pháp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44/2024/QH15 — Luật Dược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Dược sĩ mới ra trường cần thực hành bao lâu mới được đứng tên nhà thuốc?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thuốc bán thuốc hết hạn sử dụng thì bị xử lý ra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xách tay từ nước ngoài về bán có vi phạm pháp luật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Giá bán lẻ thuốc do ai quản lý, có được bán cao tùy ý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đông y, thuốc cổ truyền có phải đăng ký lưu hành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Một dược sĩ có được đứng tên chịu trách nhiệm cho hai nhà thuốc cùng lúc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Hoạt động giới thiệu thuốc của trình dược viên có bị quản lý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mới muốn được bán ở Việt Nam phải qua những bước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2238/QĐ-BYT — Quyết định 2238/QĐ-BYT năm 2025 công bố thủ tục hành chính mới/bị bãi bỏ lĩnh vực Y, Dược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đồ ăn vặt trước cổng trường có cần điều kiện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Thức ăn đường phố được quản lý vệ sinh như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hàng làm khách bị ngộ độc thực phẩm thì bị xử lý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937/QĐ-UBND — Quyết định 937/QĐ-UBND năm 2019 "quy định về phân cấp quản lý nhà nước, cấp giấy chứng nhậ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Thực phẩm chức năng quảng cáo như thuốc chữa bệnh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05/VBHN-BYT — Văn bản hợp nhất 05/VBHN-BYT năm 2025 hợp nhất Nghị định về quản lý thiết bị y tế do Bộ Y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Đồ hộp nhập khẩu có phải dán nhãn phụ tiếng Việt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Dùng phụ gia, phẩm màu ngoài danh mục cho phép thì bị xử lý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Rau quả tồn dư thuốc bảo vệ thực vật vượt ngưỡng có bị cấm bán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sở sản xuất nước uống đóng chai cần đáp ứng điều kiện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quan nào kiểm tra an toàn thực phẩm ở chợ và siêu thị?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Mất thẻ bảo hiểm y tế thì xin cấp lại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 khám trái tuyến thì bảo hiểm y tế chi trả bao nhiêu phần trăm?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Trẻ em dưới 6 tuổi có phải mua thẻ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1801/CĐ-TTg — Công điện 1801/CĐ-TTg về thực hiện tốt Luật Bảo hiểm y tế do Thủ tướng Chính phủ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Hộ nghèo có được nhà nước hỗ trợ tiền đóng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 làm ở công ty thì ai phải đóng bảo hiểm y tế, công ty hay người lao động?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Nghỉ việc rồi thì thẻ bảo hiểm y tế còn giá trị sử dụng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Khám chữa bệnh ở tỉnh khác nơi đăng ký ban đầu có được hưởng bảo hiểm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36/2021/TT-BYT — Thông tư 36/2021/TT-BYT quy định về khám bệnh, chữa bệnh và thanh toán chi phí khám bệnh,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Bảo hiểm y tế có chi trả cho phẫu thuật thẩm mỹ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Hút thuốc trong quán cà phê trong nhà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Mở đại lý bán buôn thuốc lá cần giấy phép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Cấm bán thuốc lá gần trường học trong phạm vi bao nhiêu mét?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Công ty thuốc lá có được tài trợ cho sự kiện văn hóa thể thao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Nơi dành riêng cho người hút thuốc phải đáp ứng điều kiện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Quỹ phòng chống tác hại thuốc lá lấy nguồn tiền từ đâu?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Sai trẻ em đi mua thuốc lá hộ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rượu bia qua mạng, qua app giao hàng có được phép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Có khung giờ nào bị cấm bán rượu bia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Ép, khích bác người khác uống rượu có vi phạm pháp luật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Quán nhậu có được bán bia cho người chưa đủ 18 tuổi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Hãng bia tài trợ học bổng cho sinh viên có bị hạn chế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rượu trên 15 độ cồn có bị cấm hoàn toàn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Pháp luật khuyến cáo gì với phụ nữ mang thai về rượu bia?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Bao nhiêu tuổi thì được đăng ký hiến mô, hiến tạng?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Hiến tạng có được nhận tiền hay lợi ích vật chất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thân có quyền phản đối việc lấy tạng khi người đăng ký hiến đã qua đời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hiến thận khi còn sống được hưởng chế độ chăm sóc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Có được chỉ định hiến tạng cho riêng một người cụ thể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Việc xác định chết não để lấy tạng do ai quyết định, theo tiêu chuẩn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Khám sức khỏe xin việc có bắt buộc xét nghiệm HIV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64/2006/QH11 — Luật phòng, chống nhiễm vi rút gây ra hội chứng suy giảm miễn dịch mắc phải ở người (HIV/A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Kết quả xét nghiệm HIV có được giữ bí mật không, ai được biết?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Vợ hoặc chồng có quyền được biết bạn đời nhiễm HIV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Trẻ em nhiễm HIV có được đi học bình thường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biết mình nhiễm HIV mà cố tình lây cho người khác bị xử lý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Phụ nữ nhiễm HIV mang thai được hỗ trợ gì để phòng lây truyền sang con?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Không đưa con đi tiêm chủng bắt buộc thì cha mẹ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Khi có dịch bệnh, cơ quan nhà nước được áp dụng những biện pháp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Tiêm vắc xin bị tai biến nặng thì có được nhà nước bồi thường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13/2024/NĐ-CP — Nghị định 13/2024/NĐ-CP sửa đổi Nghị định 104/2016/NĐ-CP quy định về hoạt động tiêm chủng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99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Khám sức khỏe định kỳ được pháp luật quy định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từ vùng có dịch trở về có phải khai báo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 khám mà muốn đổi sang bác sĩ khác có được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viện có được giữ người lại khi chưa đóng đủ viện phí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107/2016/TT-BQP — Thông tư 107/2016/TT-BQP Quy định về khám, chữa bệnh đối với quân nhân chuyên nghiệp có đủ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đã nghỉ hưu có được mở phòng khám riêng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bệnh có quyền đọc bệnh án của mình ngay tại viện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có được nhận phong bì, quà của bệnh nhân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Y sĩ có được khám và kê đơn như bác sĩ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viện tư có được từ chối cấp cứu người không mang tiền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chưa có chứng chỉ hành nghề có được trực tiếp mổ cho bệnh nhân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16/2024/NĐ-CP — Nghị định 16/2024/NĐ-CP về người hành nghề khám bệnh, chữa bệnh và cơ sở khám bệnh, chữa b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làm sai khiến bệnh nhân nặng thêm thì chịu trách nhiệm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Muốn mở một bệnh viện tư nhân cần xin phép những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nhân hấp hối có quyền từ chối tiếp tục điều trị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nước ngoài qua Việt Nam chữa bệnh có được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có được quảng cáo dịch vụ khám chữa bệnh trên mạng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44/2024/QH15 — Luật Dược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Phòng khám phải công khai bảng giá ở đâu cho bệnh nhân biết?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07/2023/NĐ-CP — Nghị định 07/2023/NĐ-CP sửa đổi Nghị định 98/2021/NĐ-CP về quản lý trang thiết bị y tế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hành nghề bị bệnh truyền nhiễm có được tiếp tục khám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35/2013/TT-BYT — Thông tư 35/2013/TT-BYT quy định về thu hồi chứng chỉ hành nghề, giấy phép hoạt động và đì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viện có phải xin phép người bệnh trước khi phẫu thuật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Mua thuốc kháng sinh ở nhà thuốc có cần đơn bác sĩ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thuốc có được bán thuốc đã quá hạn sử dụng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không học dược có được mở nhà thuốc rồi thuê dược sĩ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thuốc trên Facebook, Shopee có vi phạm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nhập lậu, không rõ nguồn gốc bị xử lý ra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thuốc có được tự pha chế thuốc bán cho khách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gây nghiện được kê và bán như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163/2025/NĐ-CP — Nghị định 163/2025/NĐ-CP hướng dẫn và biện pháp để tổ chức, thi hành Luật Dược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Một người có được mở nhiều nhà thuốc ở nhiều nơi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Dược sĩ thực tập có được tự bán thuốc khi chủ vắng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Thực phẩm chức năng bán ở nhà thuốc có cần đăng ký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hiếm không có ở Việt Nam thì xin nhập về cho bệnh nhân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thuốc phải xin phép cơ quan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105/2016/QH13 — Luật Dược 2016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129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thuốc tránh thai, thuốc cảm có cần đơn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thuốc bị phát hiện bán thuốc giả thì bị xử lý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Giá thuốc trong bệnh viện do ai quyết định?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44/2024/QH15 — Luật Dược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dân mua thuốc xách tay từ nước ngoài về dùng có sao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105/2016/QH13 — Luật Dược 2016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bánh mì, xôi vỉa hè có phải xin giấy phép gì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Quán trà sữa cần điều kiện gì về vệ sinh an toàn thực phẩm?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Làm đồ ăn bán online tại nhà có cần giấy chứng nhận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Thực phẩm hết hạn bày bán trong siêu thị bị xử lý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Nhà hàng để khách bị ngộ độc thì phải bồi thường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Dùng hàn the, phẩm màu công nghiệp trong thực phẩm bị phạt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139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Rau bán ngoài chợ có bắt buộc kiểm tra thuốc trừ sâu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39/VBHN-VPQH — Văn bản hợp nhất 39/VBHN-VPQH năm 2025 hợp nhất Luật Dược do Văn phòng Quốc hội ban hành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Nước đá dùng cho quán ăn phải đảm bảo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1152/QĐ-UBND — Quyết định 1152/QĐ-UBND năm 2019 giao cơ quan cấp giấy chứng nhận cơ sở đủ điều kiện an to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bán hàng ăn có bắt buộc khám sức khỏe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02/VBHN-VPQH — Văn bản hợp nhất 02/VBHN-VPQH năm 2018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Thịt heo bán ngoài chợ có cần dấu kiểm dịch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sở làm giò chả cần đáp ứng điều kiện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thực phẩm chức năng nói chữa được bệnh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867/QĐ-UBND — Quyết định 867/QĐ-UBND năm 2013 công bố thủ tục hành chính sửa đổi và bãi bỏ thuộc thẩm qu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Bếp ăn tập thể của trường học, công ty phải đảm bảo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Đồ ăn nhập khẩu phải ghi nhãn tiếng Việt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Ai chịu trách nhiệm kiểm tra an toàn thực phẩm ở chợ?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hải sản tươi sống cần bảo quản theo quy định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55/2010/QH12 — Luật an toàn thực phẩm 2010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55/2010/QH12 — Luật an toàn thực phẩm 2010 (+2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149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Đi cấp cứu ở bệnh viện khác tỉnh có được bảo hiểm trả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Sinh con thì bảo hiểm y tế chi trả những khoản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Thẻ bảo hiểm y tế bị sai tên thì sửa ở đâu?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thất nghiệp có được tiếp tục dùng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Khám răng, làm răng có được bảo hiểm y tế chi trả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Bao lâu sau khi mua thẻ bảo hiểm y tế mới được dùng?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nước ngoài làm việc ở Việt Nam có phải đóng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Tự đi khám không qua tuyến dưới thì bảo hiểm trả bao nhiêu?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Mua thuốc theo đơn ngoài bệnh viện có được bảo hiểm trả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trên 80 tuổi có được nhà nước mua bảo hiểm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Đóng bảo hiểm y tế bị gián đoạn vài tháng thì có sao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Học sinh đóng bảo hiểm y tế ở trường hay tự đi mua?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Bị tai nạn giao thông có được bảo hiểm y tế chi trả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Cả gia đình cùng mua bảo hiểm y tế thì có được giảm tiền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46/2014/QH13 — Luật Bảo hiểm y tế sửa đổi 2014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Bảo hiểm y tế chi trả tối đa bao nhiêu cho một đợt điều trị?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51/2024/QH15 — Luật Bảo hiểm y tế sửa đổi 2024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46/2014/QH13 — Luật Bảo hiểm y tế sửa đổi 2014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Hút thuốc lá điện tử nơi công cộng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Quán karaoke, quán bar có được cho khách hút thuốc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thuốc lá lẻ từng điếu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Cửa hàng tạp hóa bán thuốc lá có cần giấy phép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Hút thuốc ở bến xe, sân bay có bị phạt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169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Trên bao thuốc lá bắt buộc in những cảnh báo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thuốc lá trên mạng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dưới 18 tuổi hút thuốc có bị xử lý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Khuyến mãi, tặng kèm thuốc lá có được phép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Trong nhà có trẻ nhỏ, hút thuốc có vi phạm pháp luật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Công ty thuốc lá có được tài trợ chương trình truyền hình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Nhập khẩu thuốc lá điện tử về bán có hợp pháp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quan, công sở có bắt buộc cấm hút thuốc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09/2012/QH13 — Luật phòng, chống tác hại của thuốc lá 2012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Tiền thu được từ thuế thuốc lá dùng vào việc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15/VBHN-VPQH — Văn bản hợp nhất 15/VBHN-VPQH năm 2023 hợp nhất Luật Phòng, chống tác hại của thuốc lá do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09/2012/QH13 — Luật phòng, chống tác hại của thuốc lá 2012 (+3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rượu cho người đã say xỉn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179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Cửa hàng tạp hóa bán rượu cần giấy phép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bia trên mạng xã hội có bị hạn chế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Cho con nít uống rượu trong đám tiệc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rượu gần trường học có bị cấm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Uống rượu trong giờ làm việc ở cơ quan có vi phạm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Tổ chức tiệc có ép nhau uống rượu thì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Bán rượu tự nấu ở quê có cần đăng ký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Có được bán rượu bia trong bệnh viện, trường học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chưa đủ tuổi mua rượu hộ người lớn có bị phạt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Quán nhậu mở quá khuya bán rượu có bị cấm giờ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61/VBHN-VPQH — Văn bản hợp nhất 61/VBHN-VPQH năm 2025 hợp nhất Luật An toàn thực phẩm do Văn phòng Quốc 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189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Tài trợ giải bóng đá bằng thương hiệu bia có được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Phụ nữ mang thai uống rượu pháp luật khuyến cáo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Muốn hiến giác mạc sau khi qua đời thì đăng ký ở đâu?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dưới 18 tuổi có được hiến tạng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Hiến xác cho trường y để nghiên cứu thì làm thủ tục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Gia đình có được bán tạng của người thân đã mất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hiến thận khi còn sống được khám sức khỏe miễn phí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Ai là người quyết định lấy tạng khi người hiến đã chết não?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Có được chọn người nhận tạng mình hiến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Hiến tủy xương cho người lạ có được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199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hiến tạng đã mất có được tổ chức tang lễ chu đáo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Đăng ký hiến tạng rồi có được đổi ý rút lại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viện nào được phép lấy và ghép tạng?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44/2019/QH14 — Luật Phòng, chống tác hại của rượu, bia 2019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Mua bán nội tạng qua môi giới bị xử lý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75/2006/QH11 — Luật hiến, lấy, ghép mô, bộ phận cơ thể người và hiến lấy xác 2006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Xét nghiệm HIV ở đâu được giữ bí mật?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Công ty có được sa thải nhân viên vì nhiễm HIV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Trẻ nhiễm HIV có được nhận vào trường mầm non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Bác sĩ có được tiết lộ tình trạng HIV của bệnh nhân cho người khác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nhiễm HIV có được kết hôn, sinh con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Bị kim tiêm đâm phải, sợ lây HIV thì làm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209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nhiễm HIV cố tình lây cho người khác bị xử lý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Phụ nữ mang thai nhiễm HIV được hỗ trợ gì để con không bị lây?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Thuốc điều trị HIV có được cấp miễn phí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sở cai nghiện có được xét nghiệm HIV bắt buộc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nhiễm HIV có được đi nghĩa vụ quân sự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Quảng cáo kỳ thị người nhiễm HIV có bị xử lý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 xml:space="preserve">33/VBHN-VPQH — Văn bản hợp nhất 33/VBHN-VPQH năm 2020 hợp nhất Luật Phòng, chống nhiễm vi rút gây ra hội 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64/2006/QH11 — Luật phòng, chống nhiễm vi rút gây ra hội chứng suy giảm miễn dịch mắc phải ở ng (+1 VB)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Trẻ sơ sinh bắt buộc tiêm những mũi vắc xin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Không cho con tiêm vắc xin bắt buộc thì cha mẹ có bị phạt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Tiêm vắc xin xong bị sốc phản vệ thì ai chịu trách nhiệm?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Khi có dịch bệnh, nhà nước được phong tỏa khu dân cư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219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từ vùng dịch về có bắt buộc cách ly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220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Trốn khai báo y tế khi đang có dịch bị xử lý thế nào?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89/2018/NĐ-CP — Nghị định 89/2018/NĐ-CP hướng dẫn Luật phòng, chống bệnh truyền nhiễm về kiểm dịch y tế bi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221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Bệnh truyền nhiễm nhóm A gồm những bệnh gì?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02/2016/QĐ-TTg — Quyết định 02/2016/QĐ-TTg quy định điều kiện công bố dịch, công bố hết dịch bệnh truyền nh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222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mắc bệnh truyền nhiễm có bị bắt buộc chữa trị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15/2023/QH15 — Luật khám bệnh, chữa bệnh 2023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223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Cơ sở y tế phải báo cáo dịch bệnh cho ai?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224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Phun thuốc diệt muỗi phòng sốt xuất huyết do ai tổ chức?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665/CĐ-TTg — Công điện 665/CĐ-TTg năm 2022 về tăng cường công tác phòng, chống sốt xuất huyết và các dị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Vắc xin tiêm chủng mở rộng có phải trả tiền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104/2016/NĐ-CP — Nghị định 104/2016/NĐ-CP quy định về hoạt động tiêm chủng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226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Cách ly y tế bắt buộc tối đa bao nhiêu ngày?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101/2010/NĐ-CP — Nghị định 101/2010/NĐ-CP hướng dẫn Luật phòng, chống bệnh truyền nhiễm về áp dụng biện phá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227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Người chống đối lệnh cách ly bị xử lý ra sao?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101/2010/NĐ-CP — Nghị định 101/2010/NĐ-CP hướng dẫn Luật phòng, chống bệnh truyền nhiễm về áp dụng biện phá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228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Nhập cảnh Việt Nam có phải kiểm dịch y tế không?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/>
                <w:b w:val="0"/>
                <w:i w:val="0"/>
                <w:color w:val="0B6B2E"/>
                <w:sz w:val="19"/>
              </w:rPr>
              <w:t>114/2025/QH15 — Luật Phòng bệnh 2025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114/2025/QH15 — Luật Phòng bệnh 2025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</w:r>
          </w:p>
        </w:tc>
      </w:tr>
    </w:tbl>
    <w:p>
      <w:pPr>
        <w:spacing w:before="360"/>
        <w:jc w:val="right"/>
      </w:pPr>
      <w:r>
        <w:rPr>
          <w:rFonts w:ascii="Times New Roman" w:hAnsi="Times New Roman"/>
          <w:b w:val="0"/>
          <w:i w:val="0"/>
          <w:sz w:val="22"/>
        </w:rPr>
        <w:t>Người thẩm định (ký, ghi rõ họ tên): ……………………………………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